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سياحة كندا</w:t>
      </w:r>
    </w:p>
    <w:p>
      <w:pPr>
        <w:jc w:val="right"/>
      </w:pPr>
      <w:r>
        <w:t>سارية حتى انتهاء الباسبور.</w:t>
      </w:r>
    </w:p>
    <w:p>
      <w:pPr>
        <w:jc w:val="right"/>
      </w:pPr>
      <w:r>
        <w:t>إقامة 6 شهور سنوياً.</w:t>
      </w:r>
    </w:p>
    <w:p>
      <w:pPr>
        <w:jc w:val="right"/>
      </w:pPr>
      <w:r>
        <w:t>حساب 250,000 جنيه تقريباً.</w:t>
      </w:r>
    </w:p>
    <w:p>
      <w:pPr>
        <w:jc w:val="right"/>
      </w:pPr>
      <w:r>
        <w:t>بصمة VFS بدون مقابلة.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