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فيزا سياحة الاتحاد الأوروبي (شنجن)</w:t>
      </w:r>
    </w:p>
    <w:p>
      <w:pPr>
        <w:jc w:val="right"/>
      </w:pPr>
      <w:r>
        <w:t>حساب 200,000 جنيه أو أكثر.</w:t>
      </w:r>
    </w:p>
    <w:p>
      <w:pPr>
        <w:jc w:val="right"/>
      </w:pPr>
      <w:r>
        <w:t>روابط قوية.</w:t>
      </w:r>
    </w:p>
    <w:p>
      <w:pPr>
        <w:jc w:val="right"/>
      </w:pPr>
      <w:r>
        <w:t>خطة سفر واضحة.</w:t>
      </w:r>
    </w:p>
    <w:p>
      <w:pPr>
        <w:jc w:val="right"/>
      </w:pPr>
      <w:r>
        <w:t>تجهيز ملف احترافي + موعد سفارة.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