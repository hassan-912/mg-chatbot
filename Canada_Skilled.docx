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هجرة كندا للكفاءات</w:t>
      </w:r>
    </w:p>
    <w:p>
      <w:pPr>
        <w:jc w:val="right"/>
      </w:pPr>
      <w:r>
        <w:t>نظام نقاط – يفضل التقديم أسرياً.</w:t>
      </w:r>
    </w:p>
    <w:p>
      <w:pPr>
        <w:jc w:val="right"/>
      </w:pPr>
      <w:r>
        <w:t>إقامة دائمة من أول يوم.</w:t>
      </w:r>
    </w:p>
    <w:p>
      <w:pPr>
        <w:jc w:val="right"/>
      </w:pPr>
      <w:r>
        <w:t>جنسية بعد 3 سنوات.</w:t>
      </w:r>
    </w:p>
    <w:p>
      <w:pPr>
        <w:jc w:val="right"/>
      </w:pPr>
      <w:r>
        <w:t>تعليم مجاني + دعم شهري للأطفال.</w:t>
      </w:r>
    </w:p>
    <w:p>
      <w:pPr>
        <w:jc w:val="right"/>
      </w:pPr>
      <w:r>
        <w:t>لغة IELTS أو PTE.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