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فيزا سياحة أمريكا B1/B2</w:t>
      </w:r>
    </w:p>
    <w:p>
      <w:pPr>
        <w:jc w:val="right"/>
      </w:pPr>
      <w:r>
        <w:t>المدة 5 سنوات.</w:t>
      </w:r>
    </w:p>
    <w:p>
      <w:pPr>
        <w:jc w:val="right"/>
      </w:pPr>
      <w:r>
        <w:t>إقامة حتى 6 شهور سنوياً.</w:t>
      </w:r>
    </w:p>
    <w:p>
      <w:pPr>
        <w:jc w:val="right"/>
      </w:pPr>
      <w:r>
        <w:t>حساب بنكي + روابط قوية + سبب سفر.</w:t>
      </w:r>
    </w:p>
    <w:p>
      <w:pPr>
        <w:jc w:val="right"/>
      </w:pPr>
      <w:r>
        <w:t>نموذج DS-160 + مقابلة سفارة.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