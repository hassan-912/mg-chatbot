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فيزا الدراسة في إيطاليا</w:t>
      </w:r>
    </w:p>
    <w:p>
      <w:pPr>
        <w:jc w:val="right"/>
      </w:pPr>
      <w:r>
        <w:t>مؤهل ثانوي.</w:t>
      </w:r>
    </w:p>
    <w:p>
      <w:pPr>
        <w:jc w:val="right"/>
      </w:pPr>
      <w:r>
        <w:t>IELTS/TOEFL + لغة إيطالية B1/B2.</w:t>
      </w:r>
    </w:p>
    <w:p>
      <w:pPr>
        <w:jc w:val="right"/>
      </w:pPr>
      <w:r>
        <w:t>الدراسة تبدأ سبتمبر.</w:t>
      </w:r>
    </w:p>
    <w:p>
      <w:pPr>
        <w:jc w:val="right"/>
      </w:pPr>
      <w:r>
        <w:t>تكلفة حكومي تبدأ 900 يورو.</w:t>
      </w:r>
    </w:p>
    <w:p>
      <w:pPr>
        <w:jc w:val="right"/>
      </w:pPr>
      <w:r>
        <w:t>الإجراءات 6–9 شهور.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